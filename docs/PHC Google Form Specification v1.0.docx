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335F17" w14:textId="77777777" w:rsidR="00154492" w:rsidRPr="00336E32" w:rsidRDefault="00000000">
      <w:pPr>
        <w:pStyle w:val="berschrift1"/>
        <w:rPr>
          <w:rFonts w:ascii="Aptos" w:hAnsi="Aptos"/>
          <w:lang w:val="de-DE"/>
        </w:rPr>
      </w:pPr>
      <w:r w:rsidRPr="00336E32">
        <w:rPr>
          <w:rFonts w:ascii="Aptos" w:hAnsi="Aptos"/>
          <w:lang w:val="de-DE"/>
        </w:rPr>
        <w:t>PHC Schweiz</w:t>
      </w:r>
    </w:p>
    <w:p w14:paraId="09D3DC9C" w14:textId="77777777" w:rsidR="00154492" w:rsidRPr="00336E32" w:rsidRDefault="00000000">
      <w:pPr>
        <w:pStyle w:val="berschrift2"/>
        <w:rPr>
          <w:rFonts w:ascii="Aptos" w:hAnsi="Aptos"/>
          <w:lang w:val="de-DE"/>
        </w:rPr>
      </w:pPr>
      <w:r w:rsidRPr="00336E32">
        <w:rPr>
          <w:rFonts w:ascii="Aptos" w:hAnsi="Aptos"/>
          <w:lang w:val="de-DE"/>
        </w:rPr>
        <w:t xml:space="preserve">Google Form </w:t>
      </w:r>
      <w:proofErr w:type="spellStart"/>
      <w:r w:rsidRPr="00336E32">
        <w:rPr>
          <w:rFonts w:ascii="Aptos" w:hAnsi="Aptos"/>
          <w:lang w:val="de-DE"/>
        </w:rPr>
        <w:t>Specification</w:t>
      </w:r>
      <w:proofErr w:type="spellEnd"/>
      <w:r w:rsidRPr="00336E32">
        <w:rPr>
          <w:rFonts w:ascii="Aptos" w:hAnsi="Aptos"/>
          <w:lang w:val="de-DE"/>
        </w:rPr>
        <w:t xml:space="preserve"> – Weiterbildungen (CPD)</w:t>
      </w:r>
    </w:p>
    <w:p w14:paraId="1FC30BB0" w14:textId="77777777" w:rsidR="00154492" w:rsidRPr="00336E32" w:rsidRDefault="00000000">
      <w:pPr>
        <w:rPr>
          <w:rFonts w:ascii="Aptos" w:hAnsi="Aptos"/>
        </w:rPr>
      </w:pPr>
      <w:r w:rsidRPr="00336E32">
        <w:rPr>
          <w:rFonts w:ascii="Aptos" w:hAnsi="Aptos"/>
        </w:rPr>
        <w:t xml:space="preserve">Version 1.0 – </w:t>
      </w:r>
      <w:proofErr w:type="spellStart"/>
      <w:r w:rsidRPr="00336E32">
        <w:rPr>
          <w:rFonts w:ascii="Aptos" w:hAnsi="Aptos"/>
        </w:rPr>
        <w:t>Arbeitsentwurf</w:t>
      </w:r>
      <w:proofErr w:type="spellEnd"/>
    </w:p>
    <w:p w14:paraId="18A42F90" w14:textId="77777777" w:rsidR="00154492" w:rsidRPr="00336E32" w:rsidRDefault="00000000">
      <w:pPr>
        <w:pStyle w:val="berschrift2"/>
        <w:rPr>
          <w:rFonts w:ascii="Aptos" w:hAnsi="Aptos"/>
        </w:rPr>
      </w:pPr>
      <w:r w:rsidRPr="00336E32">
        <w:rPr>
          <w:rFonts w:ascii="Aptos" w:hAnsi="Aptos"/>
        </w:rPr>
        <w:t>Allgemein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54492" w:rsidRPr="00336E32" w14:paraId="7268F0AE" w14:textId="77777777">
        <w:tc>
          <w:tcPr>
            <w:tcW w:w="1728" w:type="dxa"/>
          </w:tcPr>
          <w:p w14:paraId="6DC16BDF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Feld</w:t>
            </w:r>
          </w:p>
        </w:tc>
        <w:tc>
          <w:tcPr>
            <w:tcW w:w="1728" w:type="dxa"/>
          </w:tcPr>
          <w:p w14:paraId="30542B92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Typ</w:t>
            </w:r>
          </w:p>
        </w:tc>
        <w:tc>
          <w:tcPr>
            <w:tcW w:w="1728" w:type="dxa"/>
          </w:tcPr>
          <w:p w14:paraId="2818468C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Pflicht</w:t>
            </w:r>
          </w:p>
        </w:tc>
        <w:tc>
          <w:tcPr>
            <w:tcW w:w="1728" w:type="dxa"/>
          </w:tcPr>
          <w:p w14:paraId="46573FC7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Öffentlich</w:t>
            </w:r>
          </w:p>
        </w:tc>
        <w:tc>
          <w:tcPr>
            <w:tcW w:w="1728" w:type="dxa"/>
          </w:tcPr>
          <w:p w14:paraId="1C3683BF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Bemerkung</w:t>
            </w:r>
          </w:p>
        </w:tc>
      </w:tr>
      <w:tr w:rsidR="00154492" w:rsidRPr="00336E32" w14:paraId="78E79440" w14:textId="77777777">
        <w:tc>
          <w:tcPr>
            <w:tcW w:w="1728" w:type="dxa"/>
          </w:tcPr>
          <w:p w14:paraId="3EE62930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Anbietertyp</w:t>
            </w:r>
          </w:p>
        </w:tc>
        <w:tc>
          <w:tcPr>
            <w:tcW w:w="1728" w:type="dxa"/>
          </w:tcPr>
          <w:p w14:paraId="1EC6F885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Auswahl</w:t>
            </w:r>
          </w:p>
        </w:tc>
        <w:tc>
          <w:tcPr>
            <w:tcW w:w="1728" w:type="dxa"/>
          </w:tcPr>
          <w:p w14:paraId="5238D73D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69A61F97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Nein</w:t>
            </w:r>
          </w:p>
        </w:tc>
        <w:tc>
          <w:tcPr>
            <w:tcW w:w="1728" w:type="dxa"/>
          </w:tcPr>
          <w:p w14:paraId="2516DB4B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Institution / Einzelanbieter</w:t>
            </w:r>
          </w:p>
        </w:tc>
      </w:tr>
    </w:tbl>
    <w:p w14:paraId="672F4A71" w14:textId="77777777" w:rsidR="00154492" w:rsidRPr="00336E32" w:rsidRDefault="00000000">
      <w:pPr>
        <w:pStyle w:val="berschrift2"/>
        <w:rPr>
          <w:rFonts w:ascii="Aptos" w:hAnsi="Aptos"/>
        </w:rPr>
      </w:pPr>
      <w:r w:rsidRPr="00336E32">
        <w:rPr>
          <w:rFonts w:ascii="Aptos" w:hAnsi="Aptos"/>
        </w:rPr>
        <w:t>Abschnitt 1 – Anbieter (Institution)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54492" w:rsidRPr="00336E32" w14:paraId="099ED384" w14:textId="77777777">
        <w:tc>
          <w:tcPr>
            <w:tcW w:w="1728" w:type="dxa"/>
          </w:tcPr>
          <w:p w14:paraId="1C47C02C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Feld</w:t>
            </w:r>
          </w:p>
        </w:tc>
        <w:tc>
          <w:tcPr>
            <w:tcW w:w="1728" w:type="dxa"/>
          </w:tcPr>
          <w:p w14:paraId="07A419C6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Typ</w:t>
            </w:r>
          </w:p>
        </w:tc>
        <w:tc>
          <w:tcPr>
            <w:tcW w:w="1728" w:type="dxa"/>
          </w:tcPr>
          <w:p w14:paraId="3D7D86D7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Pflicht</w:t>
            </w:r>
          </w:p>
        </w:tc>
        <w:tc>
          <w:tcPr>
            <w:tcW w:w="1728" w:type="dxa"/>
          </w:tcPr>
          <w:p w14:paraId="13AAABA4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Öffentlich</w:t>
            </w:r>
          </w:p>
        </w:tc>
        <w:tc>
          <w:tcPr>
            <w:tcW w:w="1728" w:type="dxa"/>
          </w:tcPr>
          <w:p w14:paraId="15877BA3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Bemerkung</w:t>
            </w:r>
          </w:p>
        </w:tc>
      </w:tr>
      <w:tr w:rsidR="00154492" w:rsidRPr="00336E32" w14:paraId="1D2C6869" w14:textId="77777777">
        <w:tc>
          <w:tcPr>
            <w:tcW w:w="1728" w:type="dxa"/>
          </w:tcPr>
          <w:p w14:paraId="2D252461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Name der Institution</w:t>
            </w:r>
          </w:p>
        </w:tc>
        <w:tc>
          <w:tcPr>
            <w:tcW w:w="1728" w:type="dxa"/>
          </w:tcPr>
          <w:p w14:paraId="04F16446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Kurztext</w:t>
            </w:r>
          </w:p>
        </w:tc>
        <w:tc>
          <w:tcPr>
            <w:tcW w:w="1728" w:type="dxa"/>
          </w:tcPr>
          <w:p w14:paraId="3BA08C66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1936FD06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6D958C18" w14:textId="77777777" w:rsidR="00154492" w:rsidRPr="00336E32" w:rsidRDefault="00154492">
            <w:pPr>
              <w:rPr>
                <w:rFonts w:ascii="Aptos" w:hAnsi="Aptos"/>
              </w:rPr>
            </w:pPr>
          </w:p>
        </w:tc>
      </w:tr>
      <w:tr w:rsidR="00154492" w:rsidRPr="00336E32" w14:paraId="16862343" w14:textId="77777777">
        <w:tc>
          <w:tcPr>
            <w:tcW w:w="1728" w:type="dxa"/>
          </w:tcPr>
          <w:p w14:paraId="4BAE4901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Logo</w:t>
            </w:r>
          </w:p>
        </w:tc>
        <w:tc>
          <w:tcPr>
            <w:tcW w:w="1728" w:type="dxa"/>
          </w:tcPr>
          <w:p w14:paraId="7833826D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Datei</w:t>
            </w:r>
          </w:p>
        </w:tc>
        <w:tc>
          <w:tcPr>
            <w:tcW w:w="1728" w:type="dxa"/>
          </w:tcPr>
          <w:p w14:paraId="6B1F9258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353E38D3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2F16BE0F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PNG/JPG, vorzugsweise quadratisch</w:t>
            </w:r>
          </w:p>
        </w:tc>
      </w:tr>
      <w:tr w:rsidR="00154492" w:rsidRPr="00336E32" w14:paraId="0D160C4C" w14:textId="77777777">
        <w:tc>
          <w:tcPr>
            <w:tcW w:w="1728" w:type="dxa"/>
          </w:tcPr>
          <w:p w14:paraId="330384B4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Website</w:t>
            </w:r>
          </w:p>
        </w:tc>
        <w:tc>
          <w:tcPr>
            <w:tcW w:w="1728" w:type="dxa"/>
          </w:tcPr>
          <w:p w14:paraId="2906AC2F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URL</w:t>
            </w:r>
          </w:p>
        </w:tc>
        <w:tc>
          <w:tcPr>
            <w:tcW w:w="1728" w:type="dxa"/>
          </w:tcPr>
          <w:p w14:paraId="000842CC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57F736AB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41F91E8E" w14:textId="77777777" w:rsidR="00154492" w:rsidRPr="00336E32" w:rsidRDefault="00154492">
            <w:pPr>
              <w:rPr>
                <w:rFonts w:ascii="Aptos" w:hAnsi="Aptos"/>
              </w:rPr>
            </w:pPr>
          </w:p>
        </w:tc>
      </w:tr>
    </w:tbl>
    <w:p w14:paraId="21E289DE" w14:textId="77777777" w:rsidR="00154492" w:rsidRPr="00336E32" w:rsidRDefault="00000000">
      <w:pPr>
        <w:pStyle w:val="berschrift2"/>
        <w:rPr>
          <w:rFonts w:ascii="Aptos" w:hAnsi="Aptos"/>
        </w:rPr>
      </w:pPr>
      <w:r w:rsidRPr="00336E32">
        <w:rPr>
          <w:rFonts w:ascii="Aptos" w:hAnsi="Aptos"/>
        </w:rPr>
        <w:t>Abschnitt 1 – Anbieter (Einzelanbieter)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49"/>
        <w:gridCol w:w="1694"/>
        <w:gridCol w:w="1696"/>
        <w:gridCol w:w="1702"/>
        <w:gridCol w:w="1715"/>
      </w:tblGrid>
      <w:tr w:rsidR="00154492" w:rsidRPr="00336E32" w14:paraId="73845459" w14:textId="77777777">
        <w:tc>
          <w:tcPr>
            <w:tcW w:w="1728" w:type="dxa"/>
          </w:tcPr>
          <w:p w14:paraId="0ACFBD5A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Feld</w:t>
            </w:r>
          </w:p>
        </w:tc>
        <w:tc>
          <w:tcPr>
            <w:tcW w:w="1728" w:type="dxa"/>
          </w:tcPr>
          <w:p w14:paraId="5E9FE5E8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Typ</w:t>
            </w:r>
          </w:p>
        </w:tc>
        <w:tc>
          <w:tcPr>
            <w:tcW w:w="1728" w:type="dxa"/>
          </w:tcPr>
          <w:p w14:paraId="3743E8AC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Pflicht</w:t>
            </w:r>
          </w:p>
        </w:tc>
        <w:tc>
          <w:tcPr>
            <w:tcW w:w="1728" w:type="dxa"/>
          </w:tcPr>
          <w:p w14:paraId="4341DDD5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Öffentlich</w:t>
            </w:r>
          </w:p>
        </w:tc>
        <w:tc>
          <w:tcPr>
            <w:tcW w:w="1728" w:type="dxa"/>
          </w:tcPr>
          <w:p w14:paraId="50E81BEE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Bemerkung</w:t>
            </w:r>
          </w:p>
        </w:tc>
      </w:tr>
      <w:tr w:rsidR="00154492" w:rsidRPr="00336E32" w14:paraId="55941CCC" w14:textId="77777777">
        <w:tc>
          <w:tcPr>
            <w:tcW w:w="1728" w:type="dxa"/>
          </w:tcPr>
          <w:p w14:paraId="36A4C0D6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Vorname</w:t>
            </w:r>
          </w:p>
        </w:tc>
        <w:tc>
          <w:tcPr>
            <w:tcW w:w="1728" w:type="dxa"/>
          </w:tcPr>
          <w:p w14:paraId="698697CC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Kurztext</w:t>
            </w:r>
          </w:p>
        </w:tc>
        <w:tc>
          <w:tcPr>
            <w:tcW w:w="1728" w:type="dxa"/>
          </w:tcPr>
          <w:p w14:paraId="6B7A66F1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51CC12BA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1CF7480F" w14:textId="77777777" w:rsidR="00154492" w:rsidRPr="00336E32" w:rsidRDefault="00154492">
            <w:pPr>
              <w:rPr>
                <w:rFonts w:ascii="Aptos" w:hAnsi="Aptos"/>
              </w:rPr>
            </w:pPr>
          </w:p>
        </w:tc>
      </w:tr>
      <w:tr w:rsidR="00154492" w:rsidRPr="00336E32" w14:paraId="3B51FD41" w14:textId="77777777">
        <w:tc>
          <w:tcPr>
            <w:tcW w:w="1728" w:type="dxa"/>
          </w:tcPr>
          <w:p w14:paraId="2E21A48A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Nachname</w:t>
            </w:r>
          </w:p>
        </w:tc>
        <w:tc>
          <w:tcPr>
            <w:tcW w:w="1728" w:type="dxa"/>
          </w:tcPr>
          <w:p w14:paraId="5BB20139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Kurztext</w:t>
            </w:r>
          </w:p>
        </w:tc>
        <w:tc>
          <w:tcPr>
            <w:tcW w:w="1728" w:type="dxa"/>
          </w:tcPr>
          <w:p w14:paraId="56E5BF4C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46E8AD69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67517713" w14:textId="77777777" w:rsidR="00154492" w:rsidRPr="00336E32" w:rsidRDefault="00154492">
            <w:pPr>
              <w:rPr>
                <w:rFonts w:ascii="Aptos" w:hAnsi="Aptos"/>
              </w:rPr>
            </w:pPr>
          </w:p>
        </w:tc>
      </w:tr>
      <w:tr w:rsidR="00154492" w:rsidRPr="00336E32" w14:paraId="797AFFC5" w14:textId="77777777">
        <w:tc>
          <w:tcPr>
            <w:tcW w:w="1728" w:type="dxa"/>
          </w:tcPr>
          <w:p w14:paraId="536D68ED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Berufsbezeichnung</w:t>
            </w:r>
          </w:p>
        </w:tc>
        <w:tc>
          <w:tcPr>
            <w:tcW w:w="1728" w:type="dxa"/>
          </w:tcPr>
          <w:p w14:paraId="275F1C6C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Kurztext</w:t>
            </w:r>
          </w:p>
        </w:tc>
        <w:tc>
          <w:tcPr>
            <w:tcW w:w="1728" w:type="dxa"/>
          </w:tcPr>
          <w:p w14:paraId="06D22A4A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47ACFE32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52A0AF89" w14:textId="77777777" w:rsidR="00154492" w:rsidRPr="00336E32" w:rsidRDefault="00154492">
            <w:pPr>
              <w:rPr>
                <w:rFonts w:ascii="Aptos" w:hAnsi="Aptos"/>
              </w:rPr>
            </w:pPr>
          </w:p>
        </w:tc>
      </w:tr>
      <w:tr w:rsidR="00154492" w:rsidRPr="00336E32" w14:paraId="01A0AA12" w14:textId="77777777">
        <w:tc>
          <w:tcPr>
            <w:tcW w:w="1728" w:type="dxa"/>
          </w:tcPr>
          <w:p w14:paraId="7EB32312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Logo</w:t>
            </w:r>
          </w:p>
        </w:tc>
        <w:tc>
          <w:tcPr>
            <w:tcW w:w="1728" w:type="dxa"/>
          </w:tcPr>
          <w:p w14:paraId="39556925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Datei</w:t>
            </w:r>
          </w:p>
        </w:tc>
        <w:tc>
          <w:tcPr>
            <w:tcW w:w="1728" w:type="dxa"/>
          </w:tcPr>
          <w:p w14:paraId="1CAF70CF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Optional</w:t>
            </w:r>
          </w:p>
        </w:tc>
        <w:tc>
          <w:tcPr>
            <w:tcW w:w="1728" w:type="dxa"/>
          </w:tcPr>
          <w:p w14:paraId="118769CD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12F2A495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Persönliches Logo</w:t>
            </w:r>
          </w:p>
        </w:tc>
      </w:tr>
      <w:tr w:rsidR="00154492" w:rsidRPr="00336E32" w14:paraId="7C3AEA5E" w14:textId="77777777">
        <w:tc>
          <w:tcPr>
            <w:tcW w:w="1728" w:type="dxa"/>
          </w:tcPr>
          <w:p w14:paraId="0BA92206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Website</w:t>
            </w:r>
          </w:p>
        </w:tc>
        <w:tc>
          <w:tcPr>
            <w:tcW w:w="1728" w:type="dxa"/>
          </w:tcPr>
          <w:p w14:paraId="728AFD78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URL</w:t>
            </w:r>
          </w:p>
        </w:tc>
        <w:tc>
          <w:tcPr>
            <w:tcW w:w="1728" w:type="dxa"/>
          </w:tcPr>
          <w:p w14:paraId="592AE043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5CEA4F91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23FB56BA" w14:textId="77777777" w:rsidR="00154492" w:rsidRPr="00336E32" w:rsidRDefault="00154492">
            <w:pPr>
              <w:rPr>
                <w:rFonts w:ascii="Aptos" w:hAnsi="Aptos"/>
              </w:rPr>
            </w:pPr>
          </w:p>
        </w:tc>
      </w:tr>
    </w:tbl>
    <w:p w14:paraId="7B3E1F51" w14:textId="77777777" w:rsidR="00154492" w:rsidRPr="00336E32" w:rsidRDefault="00000000">
      <w:pPr>
        <w:pStyle w:val="berschrift2"/>
        <w:rPr>
          <w:rFonts w:ascii="Aptos" w:hAnsi="Aptos"/>
        </w:rPr>
      </w:pPr>
      <w:r w:rsidRPr="00336E32">
        <w:rPr>
          <w:rFonts w:ascii="Aptos" w:hAnsi="Aptos"/>
        </w:rPr>
        <w:t>Abschnitt 2 – Weiterbildung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34"/>
        <w:gridCol w:w="1728"/>
        <w:gridCol w:w="1728"/>
        <w:gridCol w:w="1728"/>
        <w:gridCol w:w="1728"/>
      </w:tblGrid>
      <w:tr w:rsidR="00154492" w:rsidRPr="00336E32" w14:paraId="44992EC5" w14:textId="77777777">
        <w:tc>
          <w:tcPr>
            <w:tcW w:w="1728" w:type="dxa"/>
          </w:tcPr>
          <w:p w14:paraId="19445A58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Feld</w:t>
            </w:r>
          </w:p>
        </w:tc>
        <w:tc>
          <w:tcPr>
            <w:tcW w:w="1728" w:type="dxa"/>
          </w:tcPr>
          <w:p w14:paraId="6E4A9571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Typ</w:t>
            </w:r>
          </w:p>
        </w:tc>
        <w:tc>
          <w:tcPr>
            <w:tcW w:w="1728" w:type="dxa"/>
          </w:tcPr>
          <w:p w14:paraId="3E540816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Pflicht</w:t>
            </w:r>
          </w:p>
        </w:tc>
        <w:tc>
          <w:tcPr>
            <w:tcW w:w="1728" w:type="dxa"/>
          </w:tcPr>
          <w:p w14:paraId="38C70D62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Öffentlich</w:t>
            </w:r>
          </w:p>
        </w:tc>
        <w:tc>
          <w:tcPr>
            <w:tcW w:w="1728" w:type="dxa"/>
          </w:tcPr>
          <w:p w14:paraId="475936D4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Bemerkung</w:t>
            </w:r>
          </w:p>
        </w:tc>
      </w:tr>
      <w:tr w:rsidR="00154492" w:rsidRPr="00336E32" w14:paraId="1EC5CC99" w14:textId="77777777">
        <w:tc>
          <w:tcPr>
            <w:tcW w:w="1728" w:type="dxa"/>
          </w:tcPr>
          <w:p w14:paraId="43A4078B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Titel der Weiterbildung</w:t>
            </w:r>
          </w:p>
        </w:tc>
        <w:tc>
          <w:tcPr>
            <w:tcW w:w="1728" w:type="dxa"/>
          </w:tcPr>
          <w:p w14:paraId="06C24062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Kurztext</w:t>
            </w:r>
          </w:p>
        </w:tc>
        <w:tc>
          <w:tcPr>
            <w:tcW w:w="1728" w:type="dxa"/>
          </w:tcPr>
          <w:p w14:paraId="652C9DC1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7BACF11E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34AAFD57" w14:textId="77777777" w:rsidR="00154492" w:rsidRPr="00336E32" w:rsidRDefault="00154492">
            <w:pPr>
              <w:rPr>
                <w:rFonts w:ascii="Aptos" w:hAnsi="Aptos"/>
              </w:rPr>
            </w:pPr>
          </w:p>
        </w:tc>
      </w:tr>
      <w:tr w:rsidR="00154492" w:rsidRPr="00336E32" w14:paraId="68A41FAF" w14:textId="77777777">
        <w:tc>
          <w:tcPr>
            <w:tcW w:w="1728" w:type="dxa"/>
          </w:tcPr>
          <w:p w14:paraId="2546C2D4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Kategorie</w:t>
            </w:r>
          </w:p>
        </w:tc>
        <w:tc>
          <w:tcPr>
            <w:tcW w:w="1728" w:type="dxa"/>
          </w:tcPr>
          <w:p w14:paraId="26AD102A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Dropdown</w:t>
            </w:r>
          </w:p>
        </w:tc>
        <w:tc>
          <w:tcPr>
            <w:tcW w:w="1728" w:type="dxa"/>
          </w:tcPr>
          <w:p w14:paraId="5851EA3B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5993C481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14E6785C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Kategorien folgen</w:t>
            </w:r>
          </w:p>
        </w:tc>
      </w:tr>
      <w:tr w:rsidR="00154492" w:rsidRPr="00336E32" w14:paraId="174A593B" w14:textId="77777777">
        <w:tc>
          <w:tcPr>
            <w:tcW w:w="1728" w:type="dxa"/>
          </w:tcPr>
          <w:p w14:paraId="7B607A9A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Kurzbeschreibung</w:t>
            </w:r>
          </w:p>
        </w:tc>
        <w:tc>
          <w:tcPr>
            <w:tcW w:w="1728" w:type="dxa"/>
          </w:tcPr>
          <w:p w14:paraId="3F4C53B7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Absatz</w:t>
            </w:r>
          </w:p>
        </w:tc>
        <w:tc>
          <w:tcPr>
            <w:tcW w:w="1728" w:type="dxa"/>
          </w:tcPr>
          <w:p w14:paraId="6E34715D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6CEDED7A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7EBC4259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ca. 800 Zeichen</w:t>
            </w:r>
          </w:p>
        </w:tc>
      </w:tr>
      <w:tr w:rsidR="00154492" w:rsidRPr="00336E32" w14:paraId="647E8A72" w14:textId="77777777">
        <w:tc>
          <w:tcPr>
            <w:tcW w:w="1728" w:type="dxa"/>
          </w:tcPr>
          <w:p w14:paraId="1A4DDA84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Kursbild</w:t>
            </w:r>
          </w:p>
        </w:tc>
        <w:tc>
          <w:tcPr>
            <w:tcW w:w="1728" w:type="dxa"/>
          </w:tcPr>
          <w:p w14:paraId="37C4C8A1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Datei</w:t>
            </w:r>
          </w:p>
        </w:tc>
        <w:tc>
          <w:tcPr>
            <w:tcW w:w="1728" w:type="dxa"/>
          </w:tcPr>
          <w:p w14:paraId="135197B1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Empfohlen</w:t>
            </w:r>
          </w:p>
        </w:tc>
        <w:tc>
          <w:tcPr>
            <w:tcW w:w="1728" w:type="dxa"/>
          </w:tcPr>
          <w:p w14:paraId="3C35148D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5B62485A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Quadratisch</w:t>
            </w:r>
          </w:p>
        </w:tc>
      </w:tr>
    </w:tbl>
    <w:p w14:paraId="65922AE0" w14:textId="77777777" w:rsidR="00154492" w:rsidRPr="00336E32" w:rsidRDefault="00000000">
      <w:pPr>
        <w:pStyle w:val="berschrift2"/>
        <w:rPr>
          <w:rFonts w:ascii="Aptos" w:hAnsi="Aptos"/>
        </w:rPr>
      </w:pPr>
      <w:r w:rsidRPr="00336E32">
        <w:rPr>
          <w:rFonts w:ascii="Aptos" w:hAnsi="Aptos"/>
        </w:rPr>
        <w:t>Abschnitt 3 – Durchführung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20"/>
        <w:gridCol w:w="1728"/>
        <w:gridCol w:w="1728"/>
        <w:gridCol w:w="1728"/>
        <w:gridCol w:w="1728"/>
      </w:tblGrid>
      <w:tr w:rsidR="00154492" w:rsidRPr="00336E32" w14:paraId="75993C6A" w14:textId="77777777">
        <w:tc>
          <w:tcPr>
            <w:tcW w:w="1728" w:type="dxa"/>
          </w:tcPr>
          <w:p w14:paraId="3383D00F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Feld</w:t>
            </w:r>
          </w:p>
        </w:tc>
        <w:tc>
          <w:tcPr>
            <w:tcW w:w="1728" w:type="dxa"/>
          </w:tcPr>
          <w:p w14:paraId="62D18C84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Typ</w:t>
            </w:r>
          </w:p>
        </w:tc>
        <w:tc>
          <w:tcPr>
            <w:tcW w:w="1728" w:type="dxa"/>
          </w:tcPr>
          <w:p w14:paraId="1C087F38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Pflicht</w:t>
            </w:r>
          </w:p>
        </w:tc>
        <w:tc>
          <w:tcPr>
            <w:tcW w:w="1728" w:type="dxa"/>
          </w:tcPr>
          <w:p w14:paraId="0D0543F7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Öffentlich</w:t>
            </w:r>
          </w:p>
        </w:tc>
        <w:tc>
          <w:tcPr>
            <w:tcW w:w="1728" w:type="dxa"/>
          </w:tcPr>
          <w:p w14:paraId="1E0D0C2F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Bemerkung</w:t>
            </w:r>
          </w:p>
        </w:tc>
      </w:tr>
      <w:tr w:rsidR="00154492" w:rsidRPr="00336E32" w14:paraId="053D75D5" w14:textId="77777777">
        <w:tc>
          <w:tcPr>
            <w:tcW w:w="1728" w:type="dxa"/>
          </w:tcPr>
          <w:p w14:paraId="12AFAA71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Datum</w:t>
            </w:r>
          </w:p>
        </w:tc>
        <w:tc>
          <w:tcPr>
            <w:tcW w:w="1728" w:type="dxa"/>
          </w:tcPr>
          <w:p w14:paraId="782A7528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Datum</w:t>
            </w:r>
          </w:p>
        </w:tc>
        <w:tc>
          <w:tcPr>
            <w:tcW w:w="1728" w:type="dxa"/>
          </w:tcPr>
          <w:p w14:paraId="0FDD8402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401DF999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58FD3740" w14:textId="77777777" w:rsidR="00154492" w:rsidRPr="00336E32" w:rsidRDefault="00154492">
            <w:pPr>
              <w:rPr>
                <w:rFonts w:ascii="Aptos" w:hAnsi="Aptos"/>
              </w:rPr>
            </w:pPr>
          </w:p>
        </w:tc>
      </w:tr>
      <w:tr w:rsidR="00154492" w:rsidRPr="00336E32" w14:paraId="1321DA93" w14:textId="77777777">
        <w:tc>
          <w:tcPr>
            <w:tcW w:w="1728" w:type="dxa"/>
          </w:tcPr>
          <w:p w14:paraId="21DE2F38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Dauer (CPD-Stunden)</w:t>
            </w:r>
          </w:p>
        </w:tc>
        <w:tc>
          <w:tcPr>
            <w:tcW w:w="1728" w:type="dxa"/>
          </w:tcPr>
          <w:p w14:paraId="63C62BB7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Zahl</w:t>
            </w:r>
          </w:p>
        </w:tc>
        <w:tc>
          <w:tcPr>
            <w:tcW w:w="1728" w:type="dxa"/>
          </w:tcPr>
          <w:p w14:paraId="44880A69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32042C72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6529E422" w14:textId="77777777" w:rsidR="00154492" w:rsidRPr="00336E32" w:rsidRDefault="00154492">
            <w:pPr>
              <w:rPr>
                <w:rFonts w:ascii="Aptos" w:hAnsi="Aptos"/>
              </w:rPr>
            </w:pPr>
          </w:p>
        </w:tc>
      </w:tr>
      <w:tr w:rsidR="00154492" w:rsidRPr="00336E32" w14:paraId="44A85D0B" w14:textId="77777777">
        <w:tc>
          <w:tcPr>
            <w:tcW w:w="1728" w:type="dxa"/>
          </w:tcPr>
          <w:p w14:paraId="14CAF44D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Format</w:t>
            </w:r>
          </w:p>
        </w:tc>
        <w:tc>
          <w:tcPr>
            <w:tcW w:w="1728" w:type="dxa"/>
          </w:tcPr>
          <w:p w14:paraId="490AD89B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Auswahl</w:t>
            </w:r>
          </w:p>
        </w:tc>
        <w:tc>
          <w:tcPr>
            <w:tcW w:w="1728" w:type="dxa"/>
          </w:tcPr>
          <w:p w14:paraId="402499B6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5729A811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742182EB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Präsenz / Online / Hybrid</w:t>
            </w:r>
          </w:p>
        </w:tc>
      </w:tr>
      <w:tr w:rsidR="00154492" w:rsidRPr="00336E32" w14:paraId="6E1D282F" w14:textId="77777777">
        <w:tc>
          <w:tcPr>
            <w:tcW w:w="1728" w:type="dxa"/>
          </w:tcPr>
          <w:p w14:paraId="0A064997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Veranstaltungsort</w:t>
            </w:r>
          </w:p>
        </w:tc>
        <w:tc>
          <w:tcPr>
            <w:tcW w:w="1728" w:type="dxa"/>
          </w:tcPr>
          <w:p w14:paraId="2E41CA1F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Kurztext</w:t>
            </w:r>
          </w:p>
        </w:tc>
        <w:tc>
          <w:tcPr>
            <w:tcW w:w="1728" w:type="dxa"/>
          </w:tcPr>
          <w:p w14:paraId="2CF3DDCE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Optional</w:t>
            </w:r>
          </w:p>
        </w:tc>
        <w:tc>
          <w:tcPr>
            <w:tcW w:w="1728" w:type="dxa"/>
          </w:tcPr>
          <w:p w14:paraId="2290F9CF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2ECC491A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 xml:space="preserve">Entfällt bei </w:t>
            </w:r>
            <w:r w:rsidRPr="00336E32">
              <w:rPr>
                <w:rFonts w:ascii="Aptos" w:hAnsi="Aptos"/>
              </w:rPr>
              <w:lastRenderedPageBreak/>
              <w:t>Online</w:t>
            </w:r>
          </w:p>
        </w:tc>
      </w:tr>
      <w:tr w:rsidR="00154492" w:rsidRPr="00336E32" w14:paraId="189EB107" w14:textId="77777777">
        <w:tc>
          <w:tcPr>
            <w:tcW w:w="1728" w:type="dxa"/>
          </w:tcPr>
          <w:p w14:paraId="6F9B86B0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lastRenderedPageBreak/>
              <w:t>Anmeldelink</w:t>
            </w:r>
          </w:p>
        </w:tc>
        <w:tc>
          <w:tcPr>
            <w:tcW w:w="1728" w:type="dxa"/>
          </w:tcPr>
          <w:p w14:paraId="3C8AF244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URL</w:t>
            </w:r>
          </w:p>
        </w:tc>
        <w:tc>
          <w:tcPr>
            <w:tcW w:w="1728" w:type="dxa"/>
          </w:tcPr>
          <w:p w14:paraId="397CFCEF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0B003BB0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22FE80C4" w14:textId="77777777" w:rsidR="00154492" w:rsidRPr="00336E32" w:rsidRDefault="00154492">
            <w:pPr>
              <w:rPr>
                <w:rFonts w:ascii="Aptos" w:hAnsi="Aptos"/>
              </w:rPr>
            </w:pPr>
          </w:p>
        </w:tc>
      </w:tr>
    </w:tbl>
    <w:p w14:paraId="1AFA1A82" w14:textId="77777777" w:rsidR="00154492" w:rsidRPr="00336E32" w:rsidRDefault="00000000">
      <w:pPr>
        <w:pStyle w:val="berschrift2"/>
        <w:rPr>
          <w:rFonts w:ascii="Aptos" w:hAnsi="Aptos"/>
        </w:rPr>
      </w:pPr>
      <w:r w:rsidRPr="00336E32">
        <w:rPr>
          <w:rFonts w:ascii="Aptos" w:hAnsi="Aptos"/>
        </w:rPr>
        <w:t>Abschnitt 4 – Zusätzliche Informationen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63"/>
        <w:gridCol w:w="1704"/>
        <w:gridCol w:w="1676"/>
        <w:gridCol w:w="1686"/>
        <w:gridCol w:w="1727"/>
      </w:tblGrid>
      <w:tr w:rsidR="00154492" w:rsidRPr="00336E32" w14:paraId="4302875F" w14:textId="77777777">
        <w:tc>
          <w:tcPr>
            <w:tcW w:w="1728" w:type="dxa"/>
          </w:tcPr>
          <w:p w14:paraId="07D7B337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Feld</w:t>
            </w:r>
          </w:p>
        </w:tc>
        <w:tc>
          <w:tcPr>
            <w:tcW w:w="1728" w:type="dxa"/>
          </w:tcPr>
          <w:p w14:paraId="7902EB1E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Typ</w:t>
            </w:r>
          </w:p>
        </w:tc>
        <w:tc>
          <w:tcPr>
            <w:tcW w:w="1728" w:type="dxa"/>
          </w:tcPr>
          <w:p w14:paraId="0002C933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Pflicht</w:t>
            </w:r>
          </w:p>
        </w:tc>
        <w:tc>
          <w:tcPr>
            <w:tcW w:w="1728" w:type="dxa"/>
          </w:tcPr>
          <w:p w14:paraId="05ED6134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Öffentlich</w:t>
            </w:r>
          </w:p>
        </w:tc>
        <w:tc>
          <w:tcPr>
            <w:tcW w:w="1728" w:type="dxa"/>
          </w:tcPr>
          <w:p w14:paraId="7EB6B9CA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Bemerkung</w:t>
            </w:r>
          </w:p>
        </w:tc>
      </w:tr>
      <w:tr w:rsidR="00154492" w:rsidRPr="00336E32" w14:paraId="5AA6EDCB" w14:textId="77777777">
        <w:tc>
          <w:tcPr>
            <w:tcW w:w="1728" w:type="dxa"/>
          </w:tcPr>
          <w:p w14:paraId="5310142A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Zielgruppe</w:t>
            </w:r>
          </w:p>
        </w:tc>
        <w:tc>
          <w:tcPr>
            <w:tcW w:w="1728" w:type="dxa"/>
          </w:tcPr>
          <w:p w14:paraId="2AE26221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Kurztext</w:t>
            </w:r>
          </w:p>
        </w:tc>
        <w:tc>
          <w:tcPr>
            <w:tcW w:w="1728" w:type="dxa"/>
          </w:tcPr>
          <w:p w14:paraId="49DB61C8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Optional</w:t>
            </w:r>
          </w:p>
        </w:tc>
        <w:tc>
          <w:tcPr>
            <w:tcW w:w="1728" w:type="dxa"/>
          </w:tcPr>
          <w:p w14:paraId="00430EAD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2796AE3C" w14:textId="77777777" w:rsidR="00154492" w:rsidRPr="00336E32" w:rsidRDefault="00154492">
            <w:pPr>
              <w:rPr>
                <w:rFonts w:ascii="Aptos" w:hAnsi="Aptos"/>
              </w:rPr>
            </w:pPr>
          </w:p>
        </w:tc>
      </w:tr>
      <w:tr w:rsidR="00154492" w:rsidRPr="00336E32" w14:paraId="3225F98F" w14:textId="77777777">
        <w:tc>
          <w:tcPr>
            <w:tcW w:w="1728" w:type="dxa"/>
          </w:tcPr>
          <w:p w14:paraId="50FD5D3C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Unterrichtssprache</w:t>
            </w:r>
          </w:p>
        </w:tc>
        <w:tc>
          <w:tcPr>
            <w:tcW w:w="1728" w:type="dxa"/>
          </w:tcPr>
          <w:p w14:paraId="22EEB47E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Checkboxen</w:t>
            </w:r>
          </w:p>
        </w:tc>
        <w:tc>
          <w:tcPr>
            <w:tcW w:w="1728" w:type="dxa"/>
          </w:tcPr>
          <w:p w14:paraId="3A8F1C9E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1F49A0E2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66ADBC84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DE / FR / IT / EN / PT</w:t>
            </w:r>
          </w:p>
        </w:tc>
      </w:tr>
      <w:tr w:rsidR="00154492" w:rsidRPr="00336E32" w14:paraId="2CED0952" w14:textId="77777777">
        <w:tc>
          <w:tcPr>
            <w:tcW w:w="1728" w:type="dxa"/>
          </w:tcPr>
          <w:p w14:paraId="75E3A21C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Bemerkungen</w:t>
            </w:r>
          </w:p>
        </w:tc>
        <w:tc>
          <w:tcPr>
            <w:tcW w:w="1728" w:type="dxa"/>
          </w:tcPr>
          <w:p w14:paraId="38CF1118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Absatz</w:t>
            </w:r>
          </w:p>
        </w:tc>
        <w:tc>
          <w:tcPr>
            <w:tcW w:w="1728" w:type="dxa"/>
          </w:tcPr>
          <w:p w14:paraId="7ACFA865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Optional</w:t>
            </w:r>
          </w:p>
        </w:tc>
        <w:tc>
          <w:tcPr>
            <w:tcW w:w="1728" w:type="dxa"/>
          </w:tcPr>
          <w:p w14:paraId="0B7C335D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Nein</w:t>
            </w:r>
          </w:p>
        </w:tc>
        <w:tc>
          <w:tcPr>
            <w:tcW w:w="1728" w:type="dxa"/>
          </w:tcPr>
          <w:p w14:paraId="36CB3640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Nur Geschäftsstelle</w:t>
            </w:r>
          </w:p>
        </w:tc>
      </w:tr>
    </w:tbl>
    <w:p w14:paraId="1C8B60FD" w14:textId="77777777" w:rsidR="00154492" w:rsidRPr="00336E32" w:rsidRDefault="00000000">
      <w:pPr>
        <w:pStyle w:val="berschrift2"/>
        <w:rPr>
          <w:rFonts w:ascii="Aptos" w:hAnsi="Aptos"/>
        </w:rPr>
      </w:pPr>
      <w:r w:rsidRPr="00336E32">
        <w:rPr>
          <w:rFonts w:ascii="Aptos" w:hAnsi="Aptos"/>
        </w:rPr>
        <w:t>Abschnitt 5 – Einverständnis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94"/>
      </w:tblGrid>
      <w:tr w:rsidR="00154492" w:rsidRPr="00336E32" w14:paraId="57D38036" w14:textId="77777777">
        <w:tc>
          <w:tcPr>
            <w:tcW w:w="1728" w:type="dxa"/>
          </w:tcPr>
          <w:p w14:paraId="2A14875A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Feld</w:t>
            </w:r>
          </w:p>
        </w:tc>
        <w:tc>
          <w:tcPr>
            <w:tcW w:w="1728" w:type="dxa"/>
          </w:tcPr>
          <w:p w14:paraId="70995F6F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Typ</w:t>
            </w:r>
          </w:p>
        </w:tc>
        <w:tc>
          <w:tcPr>
            <w:tcW w:w="1728" w:type="dxa"/>
          </w:tcPr>
          <w:p w14:paraId="46EF1A10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Pflicht</w:t>
            </w:r>
          </w:p>
        </w:tc>
        <w:tc>
          <w:tcPr>
            <w:tcW w:w="1728" w:type="dxa"/>
          </w:tcPr>
          <w:p w14:paraId="5DC7B180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Öffentlich</w:t>
            </w:r>
          </w:p>
        </w:tc>
        <w:tc>
          <w:tcPr>
            <w:tcW w:w="1728" w:type="dxa"/>
          </w:tcPr>
          <w:p w14:paraId="50F16599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Bemerkung</w:t>
            </w:r>
          </w:p>
        </w:tc>
      </w:tr>
      <w:tr w:rsidR="00154492" w:rsidRPr="00336E32" w14:paraId="31DE7ACE" w14:textId="77777777">
        <w:tc>
          <w:tcPr>
            <w:tcW w:w="1728" w:type="dxa"/>
          </w:tcPr>
          <w:p w14:paraId="67EA8B74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Zustimmung</w:t>
            </w:r>
          </w:p>
        </w:tc>
        <w:tc>
          <w:tcPr>
            <w:tcW w:w="1728" w:type="dxa"/>
          </w:tcPr>
          <w:p w14:paraId="2BF4DA4D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Checkbox</w:t>
            </w:r>
          </w:p>
        </w:tc>
        <w:tc>
          <w:tcPr>
            <w:tcW w:w="1728" w:type="dxa"/>
          </w:tcPr>
          <w:p w14:paraId="6B678ACB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7E44913E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Nein</w:t>
            </w:r>
          </w:p>
        </w:tc>
        <w:tc>
          <w:tcPr>
            <w:tcW w:w="1728" w:type="dxa"/>
          </w:tcPr>
          <w:p w14:paraId="2784EF56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Bestätigung der Richtigkeit</w:t>
            </w:r>
          </w:p>
        </w:tc>
      </w:tr>
      <w:tr w:rsidR="00154492" w:rsidRPr="00336E32" w14:paraId="6B83FE6E" w14:textId="77777777">
        <w:tc>
          <w:tcPr>
            <w:tcW w:w="1728" w:type="dxa"/>
          </w:tcPr>
          <w:p w14:paraId="3F19EC08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Datenschutz</w:t>
            </w:r>
          </w:p>
        </w:tc>
        <w:tc>
          <w:tcPr>
            <w:tcW w:w="1728" w:type="dxa"/>
          </w:tcPr>
          <w:p w14:paraId="6080B56A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Checkbox</w:t>
            </w:r>
          </w:p>
        </w:tc>
        <w:tc>
          <w:tcPr>
            <w:tcW w:w="1728" w:type="dxa"/>
          </w:tcPr>
          <w:p w14:paraId="44BC7A6D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Ja</w:t>
            </w:r>
          </w:p>
        </w:tc>
        <w:tc>
          <w:tcPr>
            <w:tcW w:w="1728" w:type="dxa"/>
          </w:tcPr>
          <w:p w14:paraId="0DB1760D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Nein</w:t>
            </w:r>
          </w:p>
        </w:tc>
        <w:tc>
          <w:tcPr>
            <w:tcW w:w="1728" w:type="dxa"/>
          </w:tcPr>
          <w:p w14:paraId="6C0A8B04" w14:textId="77777777" w:rsidR="00154492" w:rsidRPr="00336E32" w:rsidRDefault="00000000">
            <w:pPr>
              <w:rPr>
                <w:rFonts w:ascii="Aptos" w:hAnsi="Aptos"/>
              </w:rPr>
            </w:pPr>
            <w:r w:rsidRPr="00336E32">
              <w:rPr>
                <w:rFonts w:ascii="Aptos" w:hAnsi="Aptos"/>
              </w:rPr>
              <w:t>Zustimmung zur Veröffentlichung</w:t>
            </w:r>
          </w:p>
        </w:tc>
      </w:tr>
    </w:tbl>
    <w:p w14:paraId="41C4A40B" w14:textId="77777777" w:rsidR="00154492" w:rsidRPr="00336E32" w:rsidRDefault="00000000">
      <w:pPr>
        <w:pStyle w:val="berschrift2"/>
        <w:rPr>
          <w:rFonts w:ascii="Aptos" w:hAnsi="Aptos"/>
        </w:rPr>
      </w:pPr>
      <w:r w:rsidRPr="00336E32">
        <w:rPr>
          <w:rFonts w:ascii="Aptos" w:hAnsi="Aptos"/>
        </w:rPr>
        <w:t>Interne Felder (Master Sheet)</w:t>
      </w:r>
    </w:p>
    <w:p w14:paraId="2FD60AFF" w14:textId="77777777" w:rsidR="00154492" w:rsidRPr="00336E32" w:rsidRDefault="00000000">
      <w:pPr>
        <w:pStyle w:val="Aufzhlungszeichen"/>
        <w:rPr>
          <w:rFonts w:ascii="Aptos" w:hAnsi="Aptos"/>
        </w:rPr>
      </w:pPr>
      <w:r w:rsidRPr="00336E32">
        <w:rPr>
          <w:rFonts w:ascii="Aptos" w:hAnsi="Aptos"/>
        </w:rPr>
        <w:t>Interne ID</w:t>
      </w:r>
    </w:p>
    <w:p w14:paraId="417099AD" w14:textId="77777777" w:rsidR="00154492" w:rsidRPr="00336E32" w:rsidRDefault="00000000">
      <w:pPr>
        <w:pStyle w:val="Aufzhlungszeichen"/>
        <w:rPr>
          <w:rFonts w:ascii="Aptos" w:hAnsi="Aptos"/>
        </w:rPr>
      </w:pPr>
      <w:r w:rsidRPr="00336E32">
        <w:rPr>
          <w:rFonts w:ascii="Aptos" w:hAnsi="Aptos"/>
        </w:rPr>
        <w:t>Eingangsdatum</w:t>
      </w:r>
    </w:p>
    <w:p w14:paraId="17C44ECD" w14:textId="77777777" w:rsidR="00154492" w:rsidRPr="00336E32" w:rsidRDefault="00000000">
      <w:pPr>
        <w:pStyle w:val="Aufzhlungszeichen"/>
        <w:rPr>
          <w:rFonts w:ascii="Aptos" w:hAnsi="Aptos"/>
        </w:rPr>
      </w:pPr>
      <w:r w:rsidRPr="00336E32">
        <w:rPr>
          <w:rFonts w:ascii="Aptos" w:hAnsi="Aptos"/>
        </w:rPr>
        <w:t>Redaktion geprüft</w:t>
      </w:r>
    </w:p>
    <w:p w14:paraId="610FD6DA" w14:textId="77777777" w:rsidR="00154492" w:rsidRPr="00336E32" w:rsidRDefault="00000000">
      <w:pPr>
        <w:pStyle w:val="Aufzhlungszeichen"/>
        <w:rPr>
          <w:rFonts w:ascii="Aptos" w:hAnsi="Aptos"/>
        </w:rPr>
      </w:pPr>
      <w:r w:rsidRPr="00336E32">
        <w:rPr>
          <w:rFonts w:ascii="Aptos" w:hAnsi="Aptos"/>
        </w:rPr>
        <w:t>Freigegeben</w:t>
      </w:r>
    </w:p>
    <w:p w14:paraId="37B254DE" w14:textId="77777777" w:rsidR="00154492" w:rsidRPr="00336E32" w:rsidRDefault="00000000">
      <w:pPr>
        <w:pStyle w:val="Aufzhlungszeichen"/>
        <w:rPr>
          <w:rFonts w:ascii="Aptos" w:hAnsi="Aptos"/>
        </w:rPr>
      </w:pPr>
      <w:r w:rsidRPr="00336E32">
        <w:rPr>
          <w:rFonts w:ascii="Aptos" w:hAnsi="Aptos"/>
        </w:rPr>
        <w:t>Datum Freigabe</w:t>
      </w:r>
    </w:p>
    <w:p w14:paraId="4F6EA329" w14:textId="77777777" w:rsidR="00154492" w:rsidRPr="00336E32" w:rsidRDefault="00000000">
      <w:pPr>
        <w:pStyle w:val="Aufzhlungszeichen"/>
        <w:rPr>
          <w:rFonts w:ascii="Aptos" w:hAnsi="Aptos"/>
        </w:rPr>
      </w:pPr>
      <w:r w:rsidRPr="00336E32">
        <w:rPr>
          <w:rFonts w:ascii="Aptos" w:hAnsi="Aptos"/>
        </w:rPr>
        <w:t>Redaktionelle Bemerkungen</w:t>
      </w:r>
    </w:p>
    <w:p w14:paraId="48640F95" w14:textId="77777777" w:rsidR="00A26BB4" w:rsidRPr="00A26BB4" w:rsidRDefault="00A26BB4" w:rsidP="00A26B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Aptos" w:eastAsiaTheme="majorEastAsia" w:hAnsi="Aptos" w:cstheme="majorBidi"/>
          <w:b/>
          <w:bCs/>
          <w:color w:val="4F81BD" w:themeColor="accent1"/>
          <w:sz w:val="26"/>
          <w:szCs w:val="26"/>
        </w:rPr>
        <w:t>Primärkategorie (Pflicht)</w:t>
      </w:r>
      <w:r w:rsidRPr="00A26BB4">
        <w:rPr>
          <w:rFonts w:ascii="Cambria" w:eastAsia="Times New Roman" w:hAnsi="Cambria" w:cs="Segoe UI"/>
          <w:b/>
          <w:bCs/>
          <w:color w:val="000000"/>
          <w:lang w:val="de-US" w:eastAsia="de-DE"/>
        </w:rPr>
        <w:br/>
      </w:r>
    </w:p>
    <w:p w14:paraId="41B6B161" w14:textId="77777777" w:rsidR="00A26BB4" w:rsidRPr="00A26BB4" w:rsidRDefault="00A26BB4" w:rsidP="00A26BB4">
      <w:pPr>
        <w:shd w:val="clear" w:color="auto" w:fill="FFFFFF"/>
        <w:spacing w:after="0" w:line="240" w:lineRule="auto"/>
        <w:ind w:left="1080" w:hanging="360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Coaching</w:t>
      </w:r>
    </w:p>
    <w:p w14:paraId="18BF9F72" w14:textId="77777777" w:rsidR="00A26BB4" w:rsidRPr="00A26BB4" w:rsidRDefault="00A26BB4" w:rsidP="00A26BB4">
      <w:pPr>
        <w:shd w:val="clear" w:color="auto" w:fill="FFFFFF"/>
        <w:spacing w:after="0" w:line="240" w:lineRule="auto"/>
        <w:ind w:left="1080" w:hanging="360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Kommunikation</w:t>
      </w:r>
    </w:p>
    <w:p w14:paraId="0A549DA7" w14:textId="77777777" w:rsidR="00A26BB4" w:rsidRPr="00A26BB4" w:rsidRDefault="00A26BB4" w:rsidP="00A26BB4">
      <w:pPr>
        <w:shd w:val="clear" w:color="auto" w:fill="FFFFFF"/>
        <w:spacing w:after="0" w:line="240" w:lineRule="auto"/>
        <w:ind w:left="1080" w:hanging="360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Bewegung</w:t>
      </w:r>
    </w:p>
    <w:p w14:paraId="6B30BCD9" w14:textId="77777777" w:rsidR="00A26BB4" w:rsidRPr="00A26BB4" w:rsidRDefault="00A26BB4" w:rsidP="00A26BB4">
      <w:pPr>
        <w:shd w:val="clear" w:color="auto" w:fill="FFFFFF"/>
        <w:spacing w:after="0" w:line="240" w:lineRule="auto"/>
        <w:ind w:left="1080" w:hanging="360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Ernährung</w:t>
      </w:r>
    </w:p>
    <w:p w14:paraId="47C9BEFA" w14:textId="77777777" w:rsidR="00A26BB4" w:rsidRPr="00A26BB4" w:rsidRDefault="00A26BB4" w:rsidP="00A26BB4">
      <w:pPr>
        <w:shd w:val="clear" w:color="auto" w:fill="FFFFFF"/>
        <w:spacing w:after="0" w:line="240" w:lineRule="auto"/>
        <w:ind w:left="1080" w:hanging="360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Stress &amp; Resilienz</w:t>
      </w:r>
    </w:p>
    <w:p w14:paraId="21B0571C" w14:textId="77777777" w:rsidR="00A26BB4" w:rsidRPr="00A26BB4" w:rsidRDefault="00A26BB4" w:rsidP="00A26BB4">
      <w:pPr>
        <w:shd w:val="clear" w:color="auto" w:fill="FFFFFF"/>
        <w:spacing w:after="0" w:line="240" w:lineRule="auto"/>
        <w:ind w:left="1080" w:hanging="360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Mentale Gesundheit</w:t>
      </w:r>
    </w:p>
    <w:p w14:paraId="050AA24B" w14:textId="77777777" w:rsidR="00A26BB4" w:rsidRPr="00A26BB4" w:rsidRDefault="00A26BB4" w:rsidP="00A26BB4">
      <w:pPr>
        <w:shd w:val="clear" w:color="auto" w:fill="FFFFFF"/>
        <w:spacing w:after="0" w:line="240" w:lineRule="auto"/>
        <w:ind w:left="1080" w:hanging="360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KomplementärTherapie</w:t>
      </w:r>
    </w:p>
    <w:p w14:paraId="0400D7EA" w14:textId="77777777" w:rsidR="00A26BB4" w:rsidRPr="00A26BB4" w:rsidRDefault="00A26BB4" w:rsidP="00A26BB4">
      <w:pPr>
        <w:shd w:val="clear" w:color="auto" w:fill="FFFFFF"/>
        <w:spacing w:after="0" w:line="240" w:lineRule="auto"/>
        <w:ind w:left="1080" w:hanging="360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Public Health &amp; Prävention</w:t>
      </w:r>
    </w:p>
    <w:p w14:paraId="2F67D61E" w14:textId="77777777" w:rsidR="00A26BB4" w:rsidRPr="00A26BB4" w:rsidRDefault="00A26BB4" w:rsidP="00A26BB4">
      <w:pPr>
        <w:shd w:val="clear" w:color="auto" w:fill="FFFFFF"/>
        <w:spacing w:after="0" w:line="240" w:lineRule="auto"/>
        <w:ind w:left="1080" w:hanging="360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Forschung &amp; Wissenschaft</w:t>
      </w:r>
    </w:p>
    <w:p w14:paraId="3D8E19E3" w14:textId="77777777" w:rsidR="00A26BB4" w:rsidRPr="00A26BB4" w:rsidRDefault="00A26BB4" w:rsidP="00A26BB4">
      <w:pPr>
        <w:shd w:val="clear" w:color="auto" w:fill="FFFFFF"/>
        <w:spacing w:after="0" w:line="240" w:lineRule="auto"/>
        <w:ind w:left="1080" w:hanging="360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Praxis &amp; Berufsentwicklung</w:t>
      </w:r>
    </w:p>
    <w:p w14:paraId="0F83DCE7" w14:textId="77777777" w:rsidR="00A26BB4" w:rsidRDefault="00A26BB4" w:rsidP="00A26BB4">
      <w:pPr>
        <w:shd w:val="clear" w:color="auto" w:fill="FFFFFF"/>
        <w:spacing w:after="0" w:line="240" w:lineRule="auto"/>
        <w:ind w:left="1080" w:hanging="360"/>
        <w:rPr>
          <w:rFonts w:ascii="Cambria" w:eastAsia="Times New Roman" w:hAnsi="Cambria" w:cs="Segoe UI"/>
          <w:color w:val="000000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Sonstiges</w:t>
      </w:r>
    </w:p>
    <w:p w14:paraId="0D4A0165" w14:textId="77777777" w:rsidR="00A26BB4" w:rsidRPr="00A26BB4" w:rsidRDefault="00A26BB4" w:rsidP="00A26BB4">
      <w:pPr>
        <w:shd w:val="clear" w:color="auto" w:fill="FFFFFF"/>
        <w:spacing w:after="0" w:line="240" w:lineRule="auto"/>
        <w:ind w:left="1080" w:hanging="360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</w:p>
    <w:p w14:paraId="50BE4FAD" w14:textId="77777777" w:rsidR="00A26BB4" w:rsidRPr="00A26BB4" w:rsidRDefault="00A26BB4" w:rsidP="00A26B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Aptos" w:eastAsiaTheme="majorEastAsia" w:hAnsi="Aptos" w:cstheme="majorBidi"/>
          <w:b/>
          <w:bCs/>
          <w:color w:val="4F81BD" w:themeColor="accent1"/>
          <w:sz w:val="26"/>
          <w:szCs w:val="26"/>
        </w:rPr>
        <w:t>Weitere Kategorien (optional, Mehrfachauswahl)</w:t>
      </w:r>
      <w:r w:rsidRPr="00A26BB4">
        <w:rPr>
          <w:rFonts w:ascii="Cambria" w:eastAsia="Times New Roman" w:hAnsi="Cambria" w:cs="Segoe UI"/>
          <w:b/>
          <w:bCs/>
          <w:color w:val="000000"/>
          <w:lang w:val="de-US" w:eastAsia="de-DE"/>
        </w:rPr>
        <w:br/>
      </w:r>
      <w:r w:rsidRPr="00A26BB4">
        <w:rPr>
          <w:rFonts w:ascii="Cambria" w:eastAsia="Times New Roman" w:hAnsi="Cambria" w:cs="Segoe UI"/>
          <w:color w:val="000000"/>
          <w:lang w:val="de-US" w:eastAsia="de-DE"/>
        </w:rPr>
        <w:t>Ein Kurs kann mehreren Themengebieten zugeordnet werden, um die Auffindbarkeit im Verzeichnis zu verbessern.</w:t>
      </w:r>
    </w:p>
    <w:p w14:paraId="0AEBBD93" w14:textId="77777777" w:rsidR="00A26BB4" w:rsidRDefault="00A26BB4" w:rsidP="00A26BB4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4F81BD"/>
          <w:sz w:val="26"/>
          <w:szCs w:val="26"/>
          <w:lang w:val="de-US" w:eastAsia="de-DE"/>
        </w:rPr>
      </w:pPr>
    </w:p>
    <w:p w14:paraId="30037DCF" w14:textId="3980528D" w:rsidR="00A26BB4" w:rsidRPr="00A26BB4" w:rsidRDefault="00A26BB4" w:rsidP="00A26B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Calibri" w:eastAsia="Times New Roman" w:hAnsi="Calibri" w:cs="Calibri"/>
          <w:b/>
          <w:bCs/>
          <w:color w:val="4F81BD"/>
          <w:sz w:val="26"/>
          <w:szCs w:val="26"/>
          <w:lang w:val="de-US" w:eastAsia="de-DE"/>
        </w:rPr>
        <w:t>Sprachen</w:t>
      </w:r>
    </w:p>
    <w:p w14:paraId="10FE3F80" w14:textId="77777777" w:rsidR="00A26BB4" w:rsidRPr="00A26BB4" w:rsidRDefault="00A26BB4" w:rsidP="00A26B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Unterrichtssprache (Mehrfachauswahl): Deutsch, Français, Italiano, English, Português</w:t>
      </w:r>
    </w:p>
    <w:p w14:paraId="04D6C80D" w14:textId="77777777" w:rsidR="00A26BB4" w:rsidRPr="00A26BB4" w:rsidRDefault="00A26BB4" w:rsidP="00A26B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Optionales Zusatzfeld: 'Unterlagen verfügbar in' mit denselben Sprachoptionen.</w:t>
      </w:r>
    </w:p>
    <w:p w14:paraId="7EDB2DFE" w14:textId="77777777" w:rsidR="00A26BB4" w:rsidRDefault="00A26BB4" w:rsidP="00A26BB4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4F81BD"/>
          <w:sz w:val="26"/>
          <w:szCs w:val="26"/>
          <w:lang w:val="de-US" w:eastAsia="de-DE"/>
        </w:rPr>
      </w:pPr>
    </w:p>
    <w:p w14:paraId="3EC55731" w14:textId="44D689C9" w:rsidR="00A26BB4" w:rsidRDefault="00A26BB4" w:rsidP="00A26BB4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4F81BD"/>
          <w:sz w:val="26"/>
          <w:szCs w:val="26"/>
          <w:lang w:val="de-US" w:eastAsia="de-DE"/>
        </w:rPr>
      </w:pPr>
      <w:r w:rsidRPr="00A26BB4">
        <w:rPr>
          <w:rFonts w:ascii="Calibri" w:eastAsia="Times New Roman" w:hAnsi="Calibri" w:cs="Calibri"/>
          <w:b/>
          <w:bCs/>
          <w:color w:val="4F81BD"/>
          <w:sz w:val="26"/>
          <w:szCs w:val="26"/>
          <w:lang w:val="de-US" w:eastAsia="de-DE"/>
        </w:rPr>
        <w:t>Titel und Identifikation</w:t>
      </w:r>
    </w:p>
    <w:p w14:paraId="41B5F9A9" w14:textId="77777777" w:rsidR="00A26BB4" w:rsidRPr="00A26BB4" w:rsidRDefault="00A26BB4" w:rsidP="00A26B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6BB4" w:rsidRPr="00A26BB4" w14:paraId="05249F9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AEBCAE" w14:textId="77777777" w:rsidR="00A26BB4" w:rsidRPr="00A26BB4" w:rsidRDefault="00A26BB4" w:rsidP="00A26BB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de-US" w:eastAsia="de-DE"/>
              </w:rPr>
            </w:pPr>
            <w:r w:rsidRPr="00A26BB4">
              <w:rPr>
                <w:rFonts w:ascii="Cambria" w:eastAsia="Times New Roman" w:hAnsi="Cambria" w:cs="Segoe UI"/>
                <w:color w:val="000000"/>
                <w:lang w:val="de-US" w:eastAsia="de-DE"/>
              </w:rPr>
              <w:t>Feld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1893CCC" w14:textId="77777777" w:rsidR="00A26BB4" w:rsidRPr="00A26BB4" w:rsidRDefault="00A26BB4" w:rsidP="00A26BB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de-US" w:eastAsia="de-DE"/>
              </w:rPr>
            </w:pPr>
            <w:r w:rsidRPr="00A26BB4">
              <w:rPr>
                <w:rFonts w:ascii="Cambria" w:eastAsia="Times New Roman" w:hAnsi="Cambria" w:cs="Segoe UI"/>
                <w:color w:val="000000"/>
                <w:lang w:val="de-US" w:eastAsia="de-DE"/>
              </w:rPr>
              <w:t>Pflicht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8EE32EE" w14:textId="77777777" w:rsidR="00A26BB4" w:rsidRPr="00A26BB4" w:rsidRDefault="00A26BB4" w:rsidP="00A26BB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de-US" w:eastAsia="de-DE"/>
              </w:rPr>
            </w:pPr>
            <w:r w:rsidRPr="00A26BB4">
              <w:rPr>
                <w:rFonts w:ascii="Cambria" w:eastAsia="Times New Roman" w:hAnsi="Cambria" w:cs="Segoe UI"/>
                <w:color w:val="000000"/>
                <w:lang w:val="de-US" w:eastAsia="de-DE"/>
              </w:rPr>
              <w:t>Bemerkung</w:t>
            </w:r>
          </w:p>
        </w:tc>
      </w:tr>
      <w:tr w:rsidR="00A26BB4" w:rsidRPr="00A26BB4" w14:paraId="2A62B23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90C2AFD" w14:textId="77777777" w:rsidR="00A26BB4" w:rsidRPr="00A26BB4" w:rsidRDefault="00A26BB4" w:rsidP="00A26BB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de-US" w:eastAsia="de-DE"/>
              </w:rPr>
            </w:pPr>
            <w:r w:rsidRPr="00A26BB4">
              <w:rPr>
                <w:rFonts w:ascii="Cambria" w:eastAsia="Times New Roman" w:hAnsi="Cambria" w:cs="Segoe UI"/>
                <w:color w:val="000000"/>
                <w:lang w:val="de-US" w:eastAsia="de-DE"/>
              </w:rPr>
              <w:t>Kurztitel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2DA2DC4" w14:textId="77777777" w:rsidR="00A26BB4" w:rsidRPr="00A26BB4" w:rsidRDefault="00A26BB4" w:rsidP="00A26BB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de-US" w:eastAsia="de-DE"/>
              </w:rPr>
            </w:pPr>
            <w:r w:rsidRPr="00A26BB4">
              <w:rPr>
                <w:rFonts w:ascii="Cambria" w:eastAsia="Times New Roman" w:hAnsi="Cambria" w:cs="Segoe UI"/>
                <w:color w:val="000000"/>
                <w:lang w:val="de-US" w:eastAsia="de-DE"/>
              </w:rPr>
              <w:t>Ja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1A635C" w14:textId="77777777" w:rsidR="00A26BB4" w:rsidRPr="00A26BB4" w:rsidRDefault="00A26BB4" w:rsidP="00A26BB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de-US" w:eastAsia="de-DE"/>
              </w:rPr>
            </w:pPr>
            <w:r w:rsidRPr="00A26BB4">
              <w:rPr>
                <w:rFonts w:ascii="Cambria" w:eastAsia="Times New Roman" w:hAnsi="Cambria" w:cs="Segoe UI"/>
                <w:color w:val="000000"/>
                <w:lang w:val="de-US" w:eastAsia="de-DE"/>
              </w:rPr>
              <w:t>Für Karten, Mobile, Suche und Listen (ca. 50–60 Zeichen).</w:t>
            </w:r>
          </w:p>
        </w:tc>
      </w:tr>
      <w:tr w:rsidR="00A26BB4" w:rsidRPr="00A26BB4" w14:paraId="61D26A7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5CA4A1" w14:textId="77777777" w:rsidR="00A26BB4" w:rsidRPr="00A26BB4" w:rsidRDefault="00A26BB4" w:rsidP="00A26BB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de-US" w:eastAsia="de-DE"/>
              </w:rPr>
            </w:pPr>
            <w:r w:rsidRPr="00A26BB4">
              <w:rPr>
                <w:rFonts w:ascii="Cambria" w:eastAsia="Times New Roman" w:hAnsi="Cambria" w:cs="Segoe UI"/>
                <w:color w:val="000000"/>
                <w:lang w:val="de-US" w:eastAsia="de-DE"/>
              </w:rPr>
              <w:t>Vollständiger Titel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247F7E" w14:textId="77777777" w:rsidR="00A26BB4" w:rsidRPr="00A26BB4" w:rsidRDefault="00A26BB4" w:rsidP="00A26BB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de-US" w:eastAsia="de-DE"/>
              </w:rPr>
            </w:pPr>
            <w:r w:rsidRPr="00A26BB4">
              <w:rPr>
                <w:rFonts w:ascii="Cambria" w:eastAsia="Times New Roman" w:hAnsi="Cambria" w:cs="Segoe UI"/>
                <w:color w:val="000000"/>
                <w:lang w:val="de-US" w:eastAsia="de-DE"/>
              </w:rPr>
              <w:t>Ja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3BD7CC" w14:textId="77777777" w:rsidR="00A26BB4" w:rsidRPr="00A26BB4" w:rsidRDefault="00A26BB4" w:rsidP="00A26BB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de-US" w:eastAsia="de-DE"/>
              </w:rPr>
            </w:pPr>
            <w:r w:rsidRPr="00A26BB4">
              <w:rPr>
                <w:rFonts w:ascii="Cambria" w:eastAsia="Times New Roman" w:hAnsi="Cambria" w:cs="Segoe UI"/>
                <w:color w:val="000000"/>
                <w:lang w:val="de-US" w:eastAsia="de-DE"/>
              </w:rPr>
              <w:t>Offizieller Kurstitel für Detailseite und Dokumente.</w:t>
            </w:r>
          </w:p>
        </w:tc>
      </w:tr>
      <w:tr w:rsidR="00A26BB4" w:rsidRPr="00A26BB4" w14:paraId="7AA08FD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4B9B17" w14:textId="77777777" w:rsidR="00A26BB4" w:rsidRPr="00A26BB4" w:rsidRDefault="00A26BB4" w:rsidP="00A26BB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de-US" w:eastAsia="de-DE"/>
              </w:rPr>
            </w:pPr>
            <w:r w:rsidRPr="00A26BB4">
              <w:rPr>
                <w:rFonts w:ascii="Cambria" w:eastAsia="Times New Roman" w:hAnsi="Cambria" w:cs="Segoe UI"/>
                <w:color w:val="000000"/>
                <w:lang w:val="de-US" w:eastAsia="de-DE"/>
              </w:rPr>
              <w:t>CPD-ID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89BA37" w14:textId="77777777" w:rsidR="00A26BB4" w:rsidRPr="00A26BB4" w:rsidRDefault="00A26BB4" w:rsidP="00A26BB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de-US" w:eastAsia="de-DE"/>
              </w:rPr>
            </w:pPr>
            <w:r w:rsidRPr="00A26BB4">
              <w:rPr>
                <w:rFonts w:ascii="Cambria" w:eastAsia="Times New Roman" w:hAnsi="Cambria" w:cs="Segoe UI"/>
                <w:color w:val="000000"/>
                <w:lang w:val="de-US" w:eastAsia="de-DE"/>
              </w:rPr>
              <w:t>Nein (intern)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1B9A94B" w14:textId="77777777" w:rsidR="00A26BB4" w:rsidRPr="00A26BB4" w:rsidRDefault="00A26BB4" w:rsidP="00A26BB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de-US" w:eastAsia="de-DE"/>
              </w:rPr>
            </w:pPr>
            <w:r w:rsidRPr="00A26BB4">
              <w:rPr>
                <w:rFonts w:ascii="Cambria" w:eastAsia="Times New Roman" w:hAnsi="Cambria" w:cs="Segoe UI"/>
                <w:color w:val="000000"/>
                <w:lang w:val="de-US" w:eastAsia="de-DE"/>
              </w:rPr>
              <w:t>Automatisch vergeben; öffentlich sichtbar.</w:t>
            </w:r>
          </w:p>
        </w:tc>
      </w:tr>
    </w:tbl>
    <w:p w14:paraId="24872AE4" w14:textId="77777777" w:rsidR="00A26BB4" w:rsidRDefault="00A26BB4" w:rsidP="00A26BB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00000"/>
          <w:lang w:val="de-US" w:eastAsia="de-DE"/>
        </w:rPr>
      </w:pPr>
    </w:p>
    <w:p w14:paraId="7CBC0798" w14:textId="1D8C257F" w:rsidR="00A26BB4" w:rsidRPr="00A26BB4" w:rsidRDefault="00A26BB4" w:rsidP="00A26B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Format der Kurs-ID: CPD-YYYY-NNN (z.B. CPD-2026-001).</w:t>
      </w:r>
    </w:p>
    <w:p w14:paraId="547C4B3A" w14:textId="77777777" w:rsidR="00A26BB4" w:rsidRPr="00A26BB4" w:rsidRDefault="00A26BB4" w:rsidP="00A26B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Eigenschaften: automatisch vergeben, eindeutig, permanent, öffentlich sichtbar, nie wiederverwendet oder umnummeriert.</w:t>
      </w:r>
    </w:p>
    <w:p w14:paraId="5747022C" w14:textId="77777777" w:rsidR="00A26BB4" w:rsidRDefault="00A26BB4" w:rsidP="00A26BB4">
      <w:pPr>
        <w:rPr>
          <w:rFonts w:ascii="Calibri" w:eastAsia="Times New Roman" w:hAnsi="Calibri" w:cs="Calibri"/>
          <w:b/>
          <w:bCs/>
          <w:color w:val="4F81BD"/>
          <w:sz w:val="26"/>
          <w:szCs w:val="26"/>
          <w:lang w:val="de-US" w:eastAsia="de-DE"/>
        </w:rPr>
      </w:pPr>
    </w:p>
    <w:p w14:paraId="46F7BB68" w14:textId="77777777" w:rsidR="00A26BB4" w:rsidRDefault="00A26BB4" w:rsidP="00A26BB4">
      <w:pPr>
        <w:rPr>
          <w:rFonts w:ascii="Calibri" w:eastAsia="Times New Roman" w:hAnsi="Calibri" w:cs="Calibri"/>
          <w:b/>
          <w:bCs/>
          <w:color w:val="4F81BD"/>
          <w:sz w:val="26"/>
          <w:szCs w:val="26"/>
          <w:lang w:val="de-US" w:eastAsia="de-DE"/>
        </w:rPr>
      </w:pPr>
    </w:p>
    <w:p w14:paraId="52132DF2" w14:textId="77777777" w:rsidR="00A26BB4" w:rsidRDefault="00A26BB4" w:rsidP="00A26BB4">
      <w:pPr>
        <w:rPr>
          <w:rFonts w:ascii="Calibri" w:eastAsia="Times New Roman" w:hAnsi="Calibri" w:cs="Calibri"/>
          <w:b/>
          <w:bCs/>
          <w:color w:val="4F81BD"/>
          <w:sz w:val="26"/>
          <w:szCs w:val="26"/>
          <w:lang w:val="de-US" w:eastAsia="de-DE"/>
        </w:rPr>
      </w:pPr>
    </w:p>
    <w:p w14:paraId="3F5ED766" w14:textId="28DD6FB5" w:rsidR="00A26BB4" w:rsidRDefault="00A26BB4" w:rsidP="00A26BB4">
      <w:pPr>
        <w:rPr>
          <w:rFonts w:ascii="Calibri" w:eastAsia="Times New Roman" w:hAnsi="Calibri" w:cs="Calibri"/>
          <w:b/>
          <w:bCs/>
          <w:color w:val="4F81BD"/>
          <w:sz w:val="26"/>
          <w:szCs w:val="26"/>
          <w:lang w:val="de-US" w:eastAsia="de-DE"/>
        </w:rPr>
      </w:pPr>
      <w:r w:rsidRPr="00A26BB4">
        <w:rPr>
          <w:rFonts w:ascii="Calibri" w:eastAsia="Times New Roman" w:hAnsi="Calibri" w:cs="Calibri"/>
          <w:b/>
          <w:bCs/>
          <w:color w:val="4F81BD"/>
          <w:sz w:val="26"/>
          <w:szCs w:val="26"/>
          <w:lang w:val="de-US" w:eastAsia="de-DE"/>
        </w:rPr>
        <w:t>Provider Identifier Policy</w:t>
      </w:r>
    </w:p>
    <w:p w14:paraId="290567DF" w14:textId="77777777" w:rsidR="00A26BB4" w:rsidRPr="00A26BB4" w:rsidRDefault="00A26BB4" w:rsidP="00A26B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</w:p>
    <w:p w14:paraId="347A2A0A" w14:textId="77777777" w:rsidR="00A26BB4" w:rsidRDefault="00A26BB4" w:rsidP="00A26BB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00000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Jeder Weiterbildungsanbieter erhält nach der Freigabe durch die Geschäftsstelle eine permanente Provider-ID (PROV-ID). Diese wird dem Anbieter mitgeteilt und dient für sämtliche zukünftige Korrespondenz und Einreichungen.</w:t>
      </w:r>
    </w:p>
    <w:p w14:paraId="3B00821B" w14:textId="77777777" w:rsidR="00A26BB4" w:rsidRPr="00A26BB4" w:rsidRDefault="00A26BB4" w:rsidP="00A26B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20"/>
        <w:gridCol w:w="4320"/>
      </w:tblGrid>
      <w:tr w:rsidR="00A26BB4" w:rsidRPr="00A26BB4" w14:paraId="32AB535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DAB8E22" w14:textId="77777777" w:rsidR="00A26BB4" w:rsidRPr="00A26BB4" w:rsidRDefault="00A26BB4" w:rsidP="00A26BB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de-US" w:eastAsia="de-DE"/>
              </w:rPr>
            </w:pPr>
            <w:r w:rsidRPr="00A26BB4">
              <w:rPr>
                <w:rFonts w:ascii="Cambria" w:eastAsia="Times New Roman" w:hAnsi="Cambria" w:cs="Segoe UI"/>
                <w:color w:val="000000"/>
                <w:lang w:val="de-US" w:eastAsia="de-DE"/>
              </w:rPr>
              <w:t>Provider 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7899A6" w14:textId="77777777" w:rsidR="00A26BB4" w:rsidRPr="00A26BB4" w:rsidRDefault="00A26BB4" w:rsidP="00A26BB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de-US" w:eastAsia="de-DE"/>
              </w:rPr>
            </w:pPr>
            <w:r w:rsidRPr="00A26BB4">
              <w:rPr>
                <w:rFonts w:ascii="Cambria" w:eastAsia="Times New Roman" w:hAnsi="Cambria" w:cs="Segoe UI"/>
                <w:color w:val="000000"/>
                <w:lang w:val="de-US" w:eastAsia="de-DE"/>
              </w:rPr>
              <w:t>Purpose</w:t>
            </w:r>
          </w:p>
        </w:tc>
      </w:tr>
      <w:tr w:rsidR="00A26BB4" w:rsidRPr="00A26BB4" w14:paraId="598B3AC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1A908DE" w14:textId="77777777" w:rsidR="00A26BB4" w:rsidRPr="00A26BB4" w:rsidRDefault="00A26BB4" w:rsidP="00A26BB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de-US" w:eastAsia="de-DE"/>
              </w:rPr>
            </w:pPr>
            <w:r w:rsidRPr="00A26BB4">
              <w:rPr>
                <w:rFonts w:ascii="Cambria" w:eastAsia="Times New Roman" w:hAnsi="Cambria" w:cs="Segoe UI"/>
                <w:color w:val="000000"/>
                <w:lang w:val="de-US" w:eastAsia="de-DE"/>
              </w:rPr>
              <w:t>PROV-001 – PROV-010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C62BCC" w14:textId="77777777" w:rsidR="00A26BB4" w:rsidRPr="00A26BB4" w:rsidRDefault="00A26BB4" w:rsidP="00A26BB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de-US" w:eastAsia="de-DE"/>
              </w:rPr>
            </w:pPr>
            <w:r w:rsidRPr="00A26BB4">
              <w:rPr>
                <w:rFonts w:ascii="Cambria" w:eastAsia="Times New Roman" w:hAnsi="Cambria" w:cs="Segoe UI"/>
                <w:color w:val="000000"/>
                <w:lang w:val="de-US" w:eastAsia="de-DE"/>
              </w:rPr>
              <w:t>Founding &amp; Strategic Providers</w:t>
            </w:r>
          </w:p>
        </w:tc>
      </w:tr>
      <w:tr w:rsidR="00A26BB4" w:rsidRPr="00A26BB4" w14:paraId="4731959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D59CB84" w14:textId="77777777" w:rsidR="00A26BB4" w:rsidRPr="00A26BB4" w:rsidRDefault="00A26BB4" w:rsidP="00A26BB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de-US" w:eastAsia="de-DE"/>
              </w:rPr>
            </w:pPr>
            <w:r w:rsidRPr="00A26BB4">
              <w:rPr>
                <w:rFonts w:ascii="Cambria" w:eastAsia="Times New Roman" w:hAnsi="Cambria" w:cs="Segoe UI"/>
                <w:color w:val="000000"/>
                <w:lang w:val="de-US" w:eastAsia="de-DE"/>
              </w:rPr>
              <w:t>PROV-011 onwards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E152C9" w14:textId="77777777" w:rsidR="00A26BB4" w:rsidRPr="00A26BB4" w:rsidRDefault="00A26BB4" w:rsidP="00A26BB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val="de-US" w:eastAsia="de-DE"/>
              </w:rPr>
            </w:pPr>
            <w:r w:rsidRPr="00A26BB4">
              <w:rPr>
                <w:rFonts w:ascii="Cambria" w:eastAsia="Times New Roman" w:hAnsi="Cambria" w:cs="Segoe UI"/>
                <w:color w:val="000000"/>
                <w:lang w:val="de-US" w:eastAsia="de-DE"/>
              </w:rPr>
              <w:t>Regular Providers</w:t>
            </w:r>
          </w:p>
        </w:tc>
      </w:tr>
    </w:tbl>
    <w:p w14:paraId="581E71B1" w14:textId="77777777" w:rsidR="00A26BB4" w:rsidRDefault="00A26BB4" w:rsidP="00A26BB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00000"/>
          <w:lang w:val="de-US" w:eastAsia="de-DE"/>
        </w:rPr>
      </w:pPr>
    </w:p>
    <w:p w14:paraId="544511B5" w14:textId="3B0C0B68" w:rsidR="00A26BB4" w:rsidRPr="00A26BB4" w:rsidRDefault="00A26BB4" w:rsidP="00A26B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Aktuelle Festlegung:</w:t>
      </w:r>
    </w:p>
    <w:p w14:paraId="1437EAC5" w14:textId="77777777" w:rsidR="00A26BB4" w:rsidRDefault="00A26BB4" w:rsidP="00A26BB4">
      <w:pPr>
        <w:shd w:val="clear" w:color="auto" w:fill="FFFFFF"/>
        <w:spacing w:after="0" w:line="240" w:lineRule="auto"/>
        <w:ind w:left="2160" w:hanging="360"/>
        <w:rPr>
          <w:rFonts w:ascii="Cambria" w:eastAsia="Times New Roman" w:hAnsi="Cambria" w:cs="Segoe UI"/>
          <w:color w:val="000000"/>
          <w:lang w:val="de-US" w:eastAsia="de-DE"/>
        </w:rPr>
      </w:pPr>
    </w:p>
    <w:p w14:paraId="78C521A5" w14:textId="50E8F626" w:rsidR="00A26BB4" w:rsidRPr="00A26BB4" w:rsidRDefault="00A26BB4" w:rsidP="00A26BB4">
      <w:pPr>
        <w:shd w:val="clear" w:color="auto" w:fill="FFFFFF"/>
        <w:spacing w:after="0" w:line="240" w:lineRule="auto"/>
        <w:ind w:left="2160" w:hanging="360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PROV-001 = Universität Basel</w:t>
      </w:r>
    </w:p>
    <w:p w14:paraId="3DA8AF6D" w14:textId="77777777" w:rsidR="00A26BB4" w:rsidRPr="00A26BB4" w:rsidRDefault="00A26BB4" w:rsidP="00A26BB4">
      <w:pPr>
        <w:shd w:val="clear" w:color="auto" w:fill="FFFFFF"/>
        <w:spacing w:after="0" w:line="240" w:lineRule="auto"/>
        <w:ind w:left="2160" w:hanging="360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PROV-002 bis PROV-010 = für zukünftige strategische Partner reserviert</w:t>
      </w:r>
    </w:p>
    <w:p w14:paraId="0B5EC570" w14:textId="77777777" w:rsidR="00A26BB4" w:rsidRPr="00A26BB4" w:rsidRDefault="00A26BB4" w:rsidP="00A26BB4">
      <w:pPr>
        <w:shd w:val="clear" w:color="auto" w:fill="FFFFFF"/>
        <w:spacing w:after="0" w:line="240" w:lineRule="auto"/>
        <w:ind w:left="2160" w:hanging="360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Ab PROV-011 werden reguläre Anbieter fortlaufend nummeriert</w:t>
      </w:r>
    </w:p>
    <w:p w14:paraId="37624B21" w14:textId="77777777" w:rsidR="00A26BB4" w:rsidRDefault="00A26BB4" w:rsidP="00A26BB4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00000"/>
          <w:lang w:val="de-US" w:eastAsia="de-DE"/>
        </w:rPr>
      </w:pPr>
    </w:p>
    <w:p w14:paraId="4DC90F30" w14:textId="004021EE" w:rsidR="00A26BB4" w:rsidRPr="00A26BB4" w:rsidRDefault="00A26BB4" w:rsidP="00A26B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val="de-US" w:eastAsia="de-DE"/>
        </w:rPr>
      </w:pPr>
      <w:r w:rsidRPr="00A26BB4">
        <w:rPr>
          <w:rFonts w:ascii="Cambria" w:eastAsia="Times New Roman" w:hAnsi="Cambria" w:cs="Segoe UI"/>
          <w:color w:val="000000"/>
          <w:lang w:val="de-US" w:eastAsia="de-DE"/>
        </w:rPr>
        <w:t>Provider-IDs sind eindeutig, dauerhaft, öffentlich sichtbar, werden nie neu vergeben und niemals umnummeriert.</w:t>
      </w:r>
    </w:p>
    <w:p w14:paraId="6E652308" w14:textId="35587270" w:rsidR="00154492" w:rsidRPr="00A26BB4" w:rsidRDefault="00154492">
      <w:pPr>
        <w:rPr>
          <w:rFonts w:ascii="Aptos" w:hAnsi="Aptos"/>
          <w:lang w:val="de-US"/>
        </w:rPr>
      </w:pPr>
    </w:p>
    <w:sectPr w:rsidR="00154492" w:rsidRPr="00A26BB4" w:rsidSect="00A26BB4">
      <w:pgSz w:w="12240" w:h="15840"/>
      <w:pgMar w:top="103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431481">
    <w:abstractNumId w:val="8"/>
  </w:num>
  <w:num w:numId="2" w16cid:durableId="1551847113">
    <w:abstractNumId w:val="6"/>
  </w:num>
  <w:num w:numId="3" w16cid:durableId="1395394782">
    <w:abstractNumId w:val="5"/>
  </w:num>
  <w:num w:numId="4" w16cid:durableId="1470174989">
    <w:abstractNumId w:val="4"/>
  </w:num>
  <w:num w:numId="5" w16cid:durableId="115219812">
    <w:abstractNumId w:val="7"/>
  </w:num>
  <w:num w:numId="6" w16cid:durableId="535654769">
    <w:abstractNumId w:val="3"/>
  </w:num>
  <w:num w:numId="7" w16cid:durableId="1581135860">
    <w:abstractNumId w:val="2"/>
  </w:num>
  <w:num w:numId="8" w16cid:durableId="1346207113">
    <w:abstractNumId w:val="1"/>
  </w:num>
  <w:num w:numId="9" w16cid:durableId="6395815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6F6"/>
    <w:rsid w:val="00034616"/>
    <w:rsid w:val="0006063C"/>
    <w:rsid w:val="0015074B"/>
    <w:rsid w:val="00154492"/>
    <w:rsid w:val="0029639D"/>
    <w:rsid w:val="00326F90"/>
    <w:rsid w:val="00336E32"/>
    <w:rsid w:val="00A26B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A98A1BC"/>
  <w14:defaultImageDpi w14:val="300"/>
  <w15:docId w15:val="{0833AA60-10CD-7846-91CE-48976B35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fact-docx-previewheading1">
    <w:name w:val="artifact-docx-preview_heading1"/>
    <w:basedOn w:val="Standard"/>
    <w:rsid w:val="00A26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US" w:eastAsia="de-DE"/>
    </w:rPr>
  </w:style>
  <w:style w:type="paragraph" w:customStyle="1" w:styleId="artifact-docx-previewheading2">
    <w:name w:val="artifact-docx-preview_heading2"/>
    <w:basedOn w:val="Standard"/>
    <w:rsid w:val="00A26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US" w:eastAsia="de-DE"/>
    </w:rPr>
  </w:style>
  <w:style w:type="paragraph" w:styleId="StandardWeb">
    <w:name w:val="Normal (Web)"/>
    <w:basedOn w:val="Standard"/>
    <w:uiPriority w:val="99"/>
    <w:semiHidden/>
    <w:unhideWhenUsed/>
    <w:rsid w:val="00A26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US" w:eastAsia="de-DE"/>
    </w:rPr>
  </w:style>
  <w:style w:type="paragraph" w:customStyle="1" w:styleId="artifact-docx-previewlistbullet">
    <w:name w:val="artifact-docx-preview_listbullet"/>
    <w:basedOn w:val="Standard"/>
    <w:rsid w:val="00A26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US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450</Words>
  <Characters>2839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2013-12-23T23:15:00Z</dcterms:created>
  <dcterms:modified xsi:type="dcterms:W3CDTF">2026-07-19T23:33:00Z</dcterms:modified>
  <cp:category/>
</cp:coreProperties>
</file>